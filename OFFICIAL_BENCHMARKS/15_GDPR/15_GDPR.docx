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2026-10-02T10:10:00.634164Z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f1877210c6793b5e2facf65c2209fbd2b23d68190d9e9fb693b588e1c59ca255 |</w:t>
      </w:r>
    </w:p>
    <w:p>
      <w:r>
        <w:t>| Timestamp UTC | 2026-10-02T10:10:00.634164Z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