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2026-10-02T10:10:02.270498Z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eed2bd2fc531b5da12c9b4aa5717a8c10695115a705f9c23348e710bcf6c0f47 |</w:t>
      </w:r>
    </w:p>
    <w:p>
      <w:r>
        <w:t>| Timestamp UTC | 2026-10-02T10:10:02.270498Z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