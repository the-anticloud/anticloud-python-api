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2026-10-02T10:10:01.895018Z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ea83c4a52a735f4f5fb59feda45d90b09b40b05c113230b2eeb6e993a7424ccc |</w:t>
      </w:r>
    </w:p>
    <w:p>
      <w:r>
        <w:t>| Timestamp UTC | 2026-10-02T10:10:01.895018Z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