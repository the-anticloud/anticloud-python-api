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2026-10-02T10:10:00.098157Z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ed0ca006a846d1792cf4193b9412c1ddf0a4a1374b95dd81d8dac152f4ec2403 |</w:t>
      </w:r>
    </w:p>
    <w:p>
      <w:r>
        <w:t>| Timestamp UTC | 2026-10-02T10:10:00.098157Z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