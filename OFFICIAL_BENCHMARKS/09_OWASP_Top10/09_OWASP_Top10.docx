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2026-10-02T10:09:59.675508Z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e2746e7d8ef38bbdd3445bfc1178ed57687e8668ce6e533d3ec9eb441f00f7ec |</w:t>
      </w:r>
    </w:p>
    <w:p>
      <w:r>
        <w:t>| Timestamp UTC | 2026-10-02T10:09:59.675508Z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