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2026-10-02T10:10:01.193767Z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028933999e1f300aab13128011f8adc9f16ffbebd98cef083084cadbe0705cef |</w:t>
      </w:r>
    </w:p>
    <w:p>
      <w:r>
        <w:t>| Timestamp UTC | 2026-10-02T10:10:01.193767Z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