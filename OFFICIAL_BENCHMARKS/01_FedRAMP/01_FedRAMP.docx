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2026-10-02T10:09:58.489714Z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21d9b9808cb69d04321bd3b4aa18853c8214b5625babb4402b9e91cf01d0ab43 |</w:t>
      </w:r>
    </w:p>
    <w:p>
      <w:r>
        <w:t>| Timestamp UTC | 2026-10-02T10:09:58.489714Z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