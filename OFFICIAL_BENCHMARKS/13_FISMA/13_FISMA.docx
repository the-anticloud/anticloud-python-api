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2026-10-02T10:10:00.332461Z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93830100c610fc46b898b8eac0b85ad14619a3bbafdfac38583e46ab953c1c86 |</w:t>
      </w:r>
    </w:p>
    <w:p>
      <w:r>
        <w:t>| Timestamp UTC | 2026-10-02T10:10:00.332461Z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