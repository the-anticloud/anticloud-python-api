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2026-10-02T10:10:01.454631Z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6f22307abd2bfe425d6000678f9f87fe7a736b2af9ee69429093240674ac2367 |</w:t>
      </w:r>
    </w:p>
    <w:p>
      <w:r>
        <w:t>| Timestamp UTC | 2026-10-02T10:10:01.454631Z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