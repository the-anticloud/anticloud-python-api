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2026-10-02T10:09:59.242866Z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ee8dc34de5c83b147422c4b8474db410b30e8a97f64a965b695a27e35f51f88c |</w:t>
      </w:r>
    </w:p>
    <w:p>
      <w:r>
        <w:t>| Timestamp UTC | 2026-10-02T10:09:59.242866Z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