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2026-10-02T10:09:59.562296Z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66b24344062c3c8d21571b617039b7dbd819fd5aaa254094d47d11a454d04d81 |</w:t>
      </w:r>
    </w:p>
    <w:p>
      <w:r>
        <w:t>| Timestamp UTC | 2026-10-02T10:09:59.562296Z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