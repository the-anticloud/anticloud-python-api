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2026-10-02T10:09:59.973778Z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0bd51cd5b70439e8020f3a12e90ab09ffda27e243e65fc457edc76adc9f110fd |</w:t>
      </w:r>
    </w:p>
    <w:p>
      <w:r>
        <w:t>| Timestamp UTC | 2026-10-02T10:09:59.973778Z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