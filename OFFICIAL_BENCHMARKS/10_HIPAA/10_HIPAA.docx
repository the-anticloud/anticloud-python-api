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2026-10-02T10:09:59.849340Z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f03c797a513bba6cd57ad89177b77bef10faaea964ecccfa73e7e9fde1988821 |</w:t>
      </w:r>
    </w:p>
    <w:p>
      <w:r>
        <w:t>| Timestamp UTC | 2026-10-02T10:09:59.849340Z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