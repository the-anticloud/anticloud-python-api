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2026-10-02T10:10:00.786156Z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2fefe4433f115cfa4d6d94245e0f5b963399ee4a9c84e4b1b923741360d6c86e |</w:t>
      </w:r>
    </w:p>
    <w:p>
      <w:r>
        <w:t>| Timestamp UTC | 2026-10-02T10:10:00.786156Z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