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2026-10-02T10:09:59.417782Z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3f500a0e2d7aba78e5a159df27fbd0a1bc73c45f85182cef74cd2b7764a97167 |</w:t>
      </w:r>
    </w:p>
    <w:p>
      <w:r>
        <w:t>| Timestamp UTC | 2026-10-02T10:09:59.417782Z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