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2026-10-02T10:10:00.479389Z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2ddda62a7707f5b111f6f4a068b789b4b3beef839bd714d3c0420e43fffdc24f |</w:t>
      </w:r>
    </w:p>
    <w:p>
      <w:r>
        <w:t>| Timestamp UTC | 2026-10-02T10:10:00.479389Z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