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2026-10-02T10:10:01.629069Z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9e3ae9d98cd2436bc12d9159e2fdb41f0cb6d990c26f06dab8bec325ee6c92ce |</w:t>
      </w:r>
    </w:p>
    <w:p>
      <w:r>
        <w:t>| Timestamp UTC | 2026-10-02T10:10:01.629069Z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