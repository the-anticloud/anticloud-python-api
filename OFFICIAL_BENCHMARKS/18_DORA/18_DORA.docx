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2026-10-02T10:10:01.060395Z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afbfd29d09dbf9680d400edc470e9f6a9900573b209a7fe0865db608bdbdaa53 |</w:t>
      </w:r>
    </w:p>
    <w:p>
      <w:r>
        <w:t>| Timestamp UTC | 2026-10-02T10:10:01.060395Z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