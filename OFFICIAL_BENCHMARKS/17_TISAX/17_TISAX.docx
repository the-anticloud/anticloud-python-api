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2026-10-02T10:10:00.924242Z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74d0ced666c7d26ce01777c69bccc8f1e4070d9817836d2fd1424b0a0e02e1c9 |</w:t>
      </w:r>
    </w:p>
    <w:p>
      <w:r>
        <w:t>| Timestamp UTC | 2026-10-02T10:10:00.924242Z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