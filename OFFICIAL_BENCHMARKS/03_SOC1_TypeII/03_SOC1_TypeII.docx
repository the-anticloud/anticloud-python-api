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2026-10-02T10:09:58.781952Z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a4647457270d0a87187f4dba641bfe2a7c7adab7a7927d887f3313e9292c4dbf |</w:t>
      </w:r>
    </w:p>
    <w:p>
      <w:r>
        <w:t>| Timestamp UTC | 2026-10-02T10:09:58.781952Z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