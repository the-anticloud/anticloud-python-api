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2026-10-02T10:10:01.338495Z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1ccf468d4e57245d97ee0ff64e07fe4098b3c19e9ab1bd9ee9fd27854d71ac37 |</w:t>
      </w:r>
    </w:p>
    <w:p>
      <w:r>
        <w:t>| Timestamp UTC | 2026-10-02T10:10:01.338495Z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