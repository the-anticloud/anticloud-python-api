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2026-10-02T10:09:59.093989Z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824f78f651fb85be1a65f08fb1ba182a96756f734ded719bcf980193a2c5830e |</w:t>
      </w:r>
    </w:p>
    <w:p>
      <w:r>
        <w:t>| Timestamp UTC | 2026-10-02T10:09:59.093989Z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