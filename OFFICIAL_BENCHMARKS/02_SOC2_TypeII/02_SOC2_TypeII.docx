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2026-10-02T10:09:58.655955Z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d73fa4af26e5ae13e7b96f3a765b0c92b6d63abd7262f0bda4db49af739c734c |</w:t>
      </w:r>
    </w:p>
    <w:p>
      <w:r>
        <w:t>| Timestamp UTC | 2026-10-02T10:09:58.655955Z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