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2026-10-02T10:09:58.907781Z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c2348ac4157a8b750d88eff7c22b2e0c51f16bac5832534f76eaa7ca5981927a |</w:t>
      </w:r>
    </w:p>
    <w:p>
      <w:r>
        <w:t>| Timestamp UTC | 2026-10-02T10:09:58.907781Z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